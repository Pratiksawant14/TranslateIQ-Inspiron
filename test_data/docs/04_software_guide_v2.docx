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r>
        <w:t>CloudSync is a robust cloud-based  file management and collaboration tool built for modern teams. It allows users to share files instantly, collaborate in real time, and maintain automatic backups across all connected devices.</w:t>
      </w:r>
    </w:p>
    <w:p>
      <w:pPr>
        <w:pStyle w:val="Heading1"/>
      </w:pPr>
      <w:r>
        <w:t>System Requirements</w:t>
      </w:r>
    </w:p>
    <w:p>
      <w:r>
        <w:t>Please verify that your computer meets these requirements before installing the app:</w:t>
      </w:r>
    </w:p>
    <w:p>
      <w:pPr>
        <w:pStyle w:val="ListBullet"/>
      </w:pPr>
      <w:r>
        <w:t>Operating System: Windows 10+, macOS 12+, or Ubuntu 20.04+</w:t>
      </w:r>
    </w:p>
    <w:p>
      <w:pPr>
        <w:pStyle w:val="ListBullet"/>
      </w:pPr>
      <w:r>
        <w:t>RAM: CloudSync needs at least 4GB of RAM to run properly. We recommend 8GB for best performance.</w:t>
      </w:r>
    </w:p>
    <w:p>
      <w:pPr>
        <w:pStyle w:val="ListBullet"/>
      </w:pPr>
      <w:r>
        <w:t>Storage: You need a minimum of 500MB of free disk space for the application itself.</w:t>
      </w:r>
    </w:p>
    <w:p>
      <w:pPr>
        <w:pStyle w:val="ListBullet"/>
      </w:pPr>
      <w:r>
        <w:t>Internet: A stable broadband connection of at least 10 Mbps is necessary for syncing.</w:t>
      </w:r>
    </w:p>
    <w:p>
      <w:pPr>
        <w:pStyle w:val="Heading1"/>
      </w:pPr>
      <w:r>
        <w:t>Installation</w:t>
      </w:r>
    </w:p>
    <w:p>
      <w:r>
        <w:t>Download the latest version of the application from the official CloudSync website.  Run the installer and follow the prompts to complete the setup. After installation, restart the app to apply all changes. The system automatically saves your installation progress if the process gets interrupted.</w:t>
      </w:r>
    </w:p>
    <w:p>
      <w:pPr>
        <w:pStyle w:val="Heading1"/>
      </w:pPr>
      <w:r>
        <w:t>Getting Started</w:t>
      </w:r>
    </w:p>
    <w:p>
      <w:r>
        <w:t>Once installed, open CloudSync and register a new account with your work email. You will receive a confirmation email — your account is ready once you verify it. Go to Settings in the app to set up your notification preferences, sync schedule, and default storage folders.</w:t>
      </w:r>
    </w:p>
    <w:p>
      <w:pPr>
        <w:pStyle w:val="Heading1"/>
      </w:pPr>
      <w:r>
        <w:t>Troubleshooting</w:t>
      </w:r>
    </w:p>
    <w:p>
      <w:r>
        <w:t>If you run into problems, check the troubleshooting section below. Restarting the application or verifying your network connection resolves most issues. Reach out to our support team if the issue continues after trying these steps.</w:t>
      </w:r>
    </w:p>
    <w:tbl>
      <w:tblPr>
        <w:tblStyle w:val="TableGrid"/>
        <w:tblW w:type="auto" w:w="0"/>
        <w:tblLook w:firstColumn="1" w:firstRow="1" w:lastColumn="0" w:lastRow="0" w:noHBand="0" w:noVBand="1" w:val="04A0"/>
      </w:tblPr>
      <w:tblGrid>
        <w:gridCol w:w="4320"/>
        <w:gridCol w:w="4320"/>
      </w:tblGrid>
      <w:tr>
        <w:tc>
          <w:tcPr>
            <w:tcW w:type="dxa" w:w="4320"/>
          </w:tcPr>
          <w:p>
            <w:r>
              <w:t>Error Code</w:t>
            </w:r>
          </w:p>
        </w:tc>
        <w:tc>
          <w:tcPr>
            <w:tcW w:type="dxa" w:w="4320"/>
          </w:tcPr>
          <w:p>
            <w:r>
              <w:t>Description</w:t>
            </w:r>
          </w:p>
        </w:tc>
      </w:tr>
      <w:tr>
        <w:tc>
          <w:tcPr>
            <w:tcW w:type="dxa" w:w="4320"/>
          </w:tcPr>
          <w:p>
            <w:r>
              <w:t>ERR-101</w:t>
            </w:r>
          </w:p>
        </w:tc>
        <w:tc>
          <w:tcPr>
            <w:tcW w:type="dxa" w:w="4320"/>
          </w:tcPr>
          <w:p>
            <w:r>
              <w:t>Connection timed out. Verify your internet and firewall configuration.</w:t>
            </w:r>
          </w:p>
        </w:tc>
      </w:tr>
      <w:tr>
        <w:tc>
          <w:tcPr>
            <w:tcW w:type="dxa" w:w="4320"/>
          </w:tcPr>
          <w:p>
            <w:r>
              <w:t>ERR-205</w:t>
            </w:r>
          </w:p>
        </w:tc>
        <w:tc>
          <w:tcPr>
            <w:tcW w:type="dxa" w:w="4320"/>
          </w:tcPr>
          <w:p>
            <w:r>
              <w:t>Login failed. Double-check your credentials and retry.</w:t>
            </w:r>
          </w:p>
        </w:tc>
      </w:tr>
      <w:tr>
        <w:tc>
          <w:tcPr>
            <w:tcW w:type="dxa" w:w="4320"/>
          </w:tcPr>
          <w:p>
            <w:r>
              <w:t>ERR-310</w:t>
            </w:r>
          </w:p>
        </w:tc>
        <w:tc>
          <w:tcPr>
            <w:tcW w:type="dxa" w:w="4320"/>
          </w:tcPr>
          <w:p>
            <w:r>
              <w:t>Not enough storage. Clear disk space or ask your admin for help.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