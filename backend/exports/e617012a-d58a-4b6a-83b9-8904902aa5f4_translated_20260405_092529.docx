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0F1B2D"/>
          <w:sz w:val="32"/>
        </w:rPr>
        <w:t>CloudSync Pro — Guía del Administrador v1.0</w:t>
      </w:r>
    </w:p>
    <w:p>
      <w:pPr>
        <w:pStyle w:val="Heading1"/>
      </w:pPr>
      <w:r>
        <w:rPr>
          <w:rFonts w:ascii="Inter" w:hAnsi="Inter"/>
          <w:b/>
          <w:color w:val="0F1B2D"/>
          <w:sz w:val="32"/>
        </w:rPr>
        <w:t>Capítulo 1: Visión general del administrador</w:t>
      </w:r>
    </w:p>
    <w:p>
      <w:r>
        <w:t>Esta Guía del Administrador proporciona instrucciones detalladas para los administradores de TI responsables de implementar, configurar y mantener CloudSync Pro dentro de un entorno empresarial.</w:t>
      </w:r>
    </w:p>
    <w:p>
      <w:r>
        <w:t>CloudSync Pro es una plataforma de sincronización y colaboración en la nube de nivel empresarial, diseñada para organizaciones de todos los tamaños. Los administradores desempeñan un papel fundamental en garantizar que la plataforma funcione de manera eficiente y segura.</w:t>
      </w:r>
    </w:p>
    <w:p>
      <w:r>
        <w:t>Esta guía cubre la gestión de usuarios, la configuración de seguridad, la administración del servidor, la supervisión y la elaboración de informes de cumplimiento.</w:t>
      </w:r>
    </w:p>
    <w:p>
      <w:pPr>
        <w:pStyle w:val="Heading1"/>
      </w:pPr>
      <w:r>
        <w:rPr>
          <w:rFonts w:ascii="Inter" w:hAnsi="Inter"/>
          <w:b/>
          <w:color w:val="0F1B2D"/>
          <w:sz w:val="32"/>
        </w:rPr>
        <w:t>1.1 Requisitos Administrativos</w:t>
      </w:r>
    </w:p>
    <w:p>
      <w:r>
        <w:t>Para administrar CloudSync Pro, debe tener privilegios de administrador en la cuenta de CloudSync Pro de su organización. Póngase en contacto con su representante de ventas de CloudSync Pro para solicitar acceso administrativo.</w:t>
      </w:r>
    </w:p>
    <w:p>
      <w:r>
        <w:t>CloudSync Pro requiere al menos 4GB de RAM para funcionar correctamente. Para los componentes del servidor, recomendamos 16GB de RAM para implementaciones empresariales que manejen más de 100 usuarios concurrentes.</w:t>
      </w:r>
    </w:p>
    <w:p>
      <w:r>
        <w:t>Red: Se requiere una conexión a internet de banda ancha estable para la consola de administración. Recomendamos un segmento de red de gestión dedicado para el acceso administrativo.</w:t>
      </w:r>
    </w:p>
    <w:p>
      <w:r>
        <w:t>Sistema Operativo: La consola de administración CloudSync Pro es compatible con Windows 10, Windows 11, macOS 11 (Big Sur) y versiones posteriores.</w:t>
      </w:r>
    </w:p>
    <w:p>
      <w:pPr>
        <w:pStyle w:val="Heading1"/>
      </w:pPr>
      <w:r>
        <w:rPr>
          <w:rFonts w:ascii="Inter" w:hAnsi="Inter"/>
          <w:b/>
          <w:color w:val="0F1B2D"/>
          <w:sz w:val="32"/>
        </w:rPr>
        <w:t>1.2 Descripción general de la Consola Administrativa</w:t>
      </w:r>
    </w:p>
    <w:p>
      <w:r>
        <w:t>La Consola de Administrador de CloudSync Pro proporciona una interfaz basada en la web para gestionar todos los aspectos del despliegue de CloudSync Pro de su organización.</w:t>
      </w:r>
    </w:p>
    <w:p>
      <w:r>
        <w:t>Acceda a la Consola de Administrador navegando a admin.cloudsync-pro.com e iniciando sesión con sus credenciales de administrador.</w:t>
      </w:r>
    </w:p>
    <w:p>
      <w:r>
        <w:t>La consola está organizada en las siguientes secciones: Tablero, Gestión de Usuarios, Seguridad, Políticas de Sincronización, Almacenamiento, Cumplimiento y Soporte.</w:t>
      </w:r>
    </w:p>
    <w:p>
      <w:pPr>
        <w:pStyle w:val="Heading1"/>
      </w:pPr>
      <w:r>
        <w:rPr>
          <w:rFonts w:ascii="Inter" w:hAnsi="Inter"/>
          <w:b/>
          <w:color w:val="0F1B2D"/>
          <w:sz w:val="32"/>
        </w:rPr>
        <w:t>Capítulo 2: Gestión de Usuarios</w:t>
      </w:r>
    </w:p>
    <w:p>
      <w:r>
        <w:t>La gestión eficaz de usuarios es esencial para mantener la seguridad y controlar el acceso a los datos de su organización en CloudSync Pro.</w:t>
      </w:r>
    </w:p>
    <w:p>
      <w:pPr>
        <w:pStyle w:val="Heading1"/>
      </w:pPr>
      <w:r>
        <w:rPr>
          <w:rFonts w:ascii="Inter" w:hAnsi="Inter"/>
          <w:b/>
          <w:color w:val="0F1B2D"/>
          <w:sz w:val="32"/>
        </w:rPr>
        <w:t>2.1 Añadiendo Usuarios</w:t>
      </w:r>
    </w:p>
    <w:p>
      <w:r>
        <w:t>Para agregar un nuevo usuario, navegue a Gestión de Usuarios en la Consola de Administrador y haga clic en Agregar Usuario.</w:t>
      </w:r>
    </w:p>
    <w:p>
      <w:r>
        <w:t>Ingrese el nombre completo del usuario, la dirección de correo electrónico de la empresa y asigne el rol apropiado. Los roles disponibles son: Propietario, Administrador, Editor, Colaborador y Espectador.</w:t>
      </w:r>
    </w:p>
    <w:p>
      <w:r>
        <w:t>Si su organización utiliza el Inicio de Sesión Único (SSO), los nuevos usuarios pueden ser aprovisionados automáticamente a través de su proveedor de identidad. Contacte a su administrador del sistema para configurar la integración SSO.</w:t>
      </w:r>
    </w:p>
    <w:p>
      <w:r>
        <w:t>Su contraseña debe tener al menos 12 caracteres de longitud e incluir letras mayúsculas, letras minúsculas, números y caracteres especiales. Esto es necesario para el cumplimiento de seguridad.</w:t>
      </w:r>
    </w:p>
    <w:p>
      <w:pPr>
        <w:pStyle w:val="Heading1"/>
      </w:pPr>
      <w:r>
        <w:rPr>
          <w:rFonts w:ascii="Inter" w:hAnsi="Inter"/>
          <w:b/>
          <w:color w:val="0F1B2D"/>
          <w:sz w:val="32"/>
        </w:rPr>
        <w:t>2.2 Gestión del Grupo</w:t>
      </w:r>
    </w:p>
    <w:p>
      <w:r>
        <w:t>Los grupos le permiten gestionar permisos para múltiples usuarios de manera simultánea. Cree grupos basados en departamentos, proyectos o cualquier estructura organizativa que se ajuste a sus necesidades.</w:t>
      </w:r>
    </w:p>
    <w:p>
      <w:r>
        <w:t>Para crear un grupo, dirígete a Gestión de Usuarios, selecciona Grupos y haz clic en Crear Grupo. Ingresa un nombre y una descripción para el grupo.</w:t>
      </w:r>
    </w:p>
    <w:p>
      <w:r>
        <w:t>Agregue usuarios a grupos seleccionando el grupo y haciendo clic en Agregar Miembros. Puede agregar usuarios individuales o importar una lista de usuarios desde un archivo CSV.</w:t>
      </w:r>
    </w:p>
    <w:p>
      <w:r>
        <w:t>Los permisos de grupo son aditivos. Un usuario que pertenece a múltiples grupos hereda los permisos combinados de todos los grupos a los que pertenece.</w:t>
      </w:r>
    </w:p>
    <w:p>
      <w:pPr>
        <w:pStyle w:val="Heading1"/>
      </w:pPr>
      <w:r>
        <w:rPr>
          <w:rFonts w:ascii="Inter" w:hAnsi="Inter"/>
          <w:b/>
          <w:color w:val="0F1B2D"/>
          <w:sz w:val="32"/>
        </w:rPr>
        <w:t>2.3 Eliminación de Usuarios</w:t>
      </w:r>
    </w:p>
    <w:p>
      <w:r>
        <w:t>Cuando un empleado abandona su organización, revoca inmediatamente su acceso a CloudSync Pro. Ve a Gestión de Usuarios, encuentra al usuario y haz clic en Desactivar Cuenta.</w:t>
      </w:r>
    </w:p>
    <w:p>
      <w:r>
        <w:t>El acceso puede ser revocado instantáneamente para cualquier usuario. Cuando el acceso es revocado, la copia local del usuario de los archivos compartidos se elimina automáticamente de su dispositivo.</w:t>
      </w:r>
    </w:p>
    <w:p>
      <w:r>
        <w:t>Los usuarios desactivados no pueden iniciar sesión en CloudSync Pro ni acceder a ningún archivo o carpeta. Sus archivos permanecen en el sistema y, por defecto, son reasignados a su gerente.</w:t>
      </w:r>
    </w:p>
    <w:p>
      <w:pPr>
        <w:pStyle w:val="Heading1"/>
      </w:pPr>
      <w:r>
        <w:rPr>
          <w:rFonts w:ascii="Inter" w:hAnsi="Inter"/>
          <w:b/>
          <w:color w:val="0F1B2D"/>
          <w:sz w:val="32"/>
        </w:rPr>
        <w:t>Capítulo 3: Administración de la Seguridad</w:t>
      </w:r>
    </w:p>
    <w:p>
      <w:r>
        <w:t>La seguridad es un principio fundamental de CloudSync Pro. Como administrador, usted es responsable de configurar y mantener la configuración de seguridad de la implementación de su organización.</w:t>
      </w:r>
    </w:p>
    <w:p>
      <w:pPr>
        <w:pStyle w:val="Heading1"/>
      </w:pPr>
      <w:r>
        <w:rPr>
          <w:rFonts w:ascii="Inter" w:hAnsi="Inter"/>
          <w:b/>
          <w:color w:val="0F1B2D"/>
          <w:sz w:val="32"/>
        </w:rPr>
        <w:t>3.1 Gestión de la Cifrado</w:t>
      </w:r>
    </w:p>
    <w:p>
      <w:r>
        <w:t>Todos los datos almacenados en CloudSync Pro están encriptados utilizando cifrado AES-256, que es el estándar de la industria para proteger información sensible.</w:t>
      </w:r>
    </w:p>
    <w:p>
      <w:r>
        <w:t>Los datos en tránsito entre su dispositivo y los servidores de CloudSync Pro están protegidos utilizando TLS 1.3. Esto garantiza que los datos no puedan ser interceptados durante la transmisión.</w:t>
      </w:r>
    </w:p>
    <w:p>
      <w:r>
        <w:t>Como administrador, puede ver y rotar las claves de cifrado de su organización en la sección de Seguridad de la Consola del Administrador.</w:t>
      </w:r>
    </w:p>
    <w:p>
      <w:r>
        <w:t>Las claves de cifrado se gestionan por organización y nunca se comparten con CloudSync Pro Inc. Sus datos permanecen privados y accesibles solo para usuarios autorizados dentro de su organización.</w:t>
      </w:r>
    </w:p>
    <w:p>
      <w:pPr>
        <w:pStyle w:val="Heading1"/>
      </w:pPr>
      <w:r>
        <w:rPr>
          <w:rFonts w:ascii="Inter" w:hAnsi="Inter"/>
          <w:b/>
          <w:color w:val="0F1B2D"/>
          <w:sz w:val="32"/>
        </w:rPr>
        <w:t>3.2 Configuración de la Autenticación Multifactor</w:t>
      </w:r>
    </w:p>
    <w:p>
      <w:r>
        <w:t>La autenticación de múltiples factores es compatible y se recomienda encarecidamente para todas las cuentas de usuario. Los administradores pueden hacer que la MFA sea obligatoria para todos los usuarios de su organización.</w:t>
      </w:r>
    </w:p>
    <w:p>
      <w:r>
        <w:t>Para habilitar la autenticación multifactor obligatoria, vaya a Seguridad en la Consola de Administrador y active la configuración Requerir Autenticación Multifactor.</w:t>
      </w:r>
    </w:p>
    <w:p>
      <w:r>
        <w:t>CloudSync Pro admite aplicaciones de autenticación, verificación por SMS y claves de seguridad de hardware como métodos de MFA. Recomendamos las aplicaciones de autenticación para lograr el mejor equilibrio entre seguridad y usabilidad.</w:t>
      </w:r>
    </w:p>
    <w:p>
      <w:r>
        <w:t>Los usuarios que no hayan configurado la MFA serán solicitados a hacerlo en su siguiente inicio de sesión después de que la MFA se haya vuelto obligatoria.</w:t>
      </w:r>
    </w:p>
    <w:p>
      <w:pPr>
        <w:pStyle w:val="Heading1"/>
      </w:pPr>
      <w:r>
        <w:rPr>
          <w:rFonts w:ascii="Inter" w:hAnsi="Inter"/>
          <w:b/>
          <w:color w:val="0F1B2D"/>
          <w:sz w:val="32"/>
        </w:rPr>
        <w:t>3.3 Gestión de Registros de Auditoría</w:t>
      </w:r>
    </w:p>
    <w:p>
      <w:r>
        <w:t>CloudSync Pro mantiene registros de auditoría detallados de todas las actividades de los usuarios. Los administradores pueden acceder a estos registros para revisar el acceso a archivos, las modificaciones, los eventos de compartición y las actividades de inicio de sesión.</w:t>
      </w:r>
    </w:p>
    <w:p>
      <w:r>
        <w:t>Acceda a los Registros de Auditoría navegando a Cumplimiento en la Consola de Administrador. Puede filtrar los registros por usuario, rango de fechas, tipo de acción y archivo o carpeta.</w:t>
      </w:r>
    </w:p>
    <w:p>
      <w:r>
        <w:t>Los registros de auditoría se conservan durante 12 meses por defecto. Las organizaciones con requisitos de cumplimiento pueden solicitar una extensión en la retención de registros de hasta 7 años.</w:t>
      </w:r>
    </w:p>
    <w:p>
      <w:r>
        <w:t>Los registros de auditoría se pueden exportar en formato CSV para su integración con sistemas de Gestión de Seguridad de la Información y Eventos (SIEM) de terceros.</w:t>
      </w:r>
    </w:p>
    <w:p>
      <w:pPr>
        <w:pStyle w:val="Heading1"/>
      </w:pPr>
      <w:r>
        <w:rPr>
          <w:rFonts w:ascii="Inter" w:hAnsi="Inter"/>
          <w:b/>
          <w:color w:val="0F1B2D"/>
          <w:sz w:val="32"/>
        </w:rPr>
        <w:t>Capítulo 4: Políticas de Sincronización</w:t>
      </w:r>
    </w:p>
    <w:p>
      <w:r>
        <w:t>Las políticas de sincronización le permiten controlar qué archivos se sincronizan, cómo se comporta la sincronización y cuánta ancho de banda utiliza en toda su organización.</w:t>
      </w:r>
    </w:p>
    <w:p>
      <w:pPr>
        <w:pStyle w:val="Heading1"/>
      </w:pPr>
      <w:r>
        <w:rPr>
          <w:rFonts w:ascii="Inter" w:hAnsi="Inter"/>
          <w:b/>
          <w:color w:val="0F1B2D"/>
          <w:sz w:val="32"/>
        </w:rPr>
        <w:t>4.1 Políticas de Tipo de Archivo</w:t>
      </w:r>
    </w:p>
    <w:p>
      <w:r>
        <w:t>Utilice políticas de tipo de archivo para controlar qué tipos de archivos pueden ser sincronizados. Restringir la sincronización a tipos de archivos específicos reduce el uso de almacenamiento y los posibles riesgos de seguridad.</w:t>
      </w:r>
    </w:p>
    <w:p>
      <w:r>
        <w:t>Los siguientes tipos de archivos son compatibles para la colaboración en tiempo real: documentos de Microsoft Office, archivos PDF, archivos de texto sin formato y archivos CSV.</w:t>
      </w:r>
    </w:p>
    <w:p>
      <w:r>
        <w:t>Puede bloquear la sincronización de archivos ejecutables (.exe, .bat, .sh) para prevenir la posible distribución de malware a través de la plataforma.</w:t>
      </w:r>
    </w:p>
    <w:p>
      <w:r>
        <w:t>Se pueden establecer límites de tamaño de archivo por grupo o por usuario. El tamaño máximo de archivo para la sincronización es de 50 GB por archivo.</w:t>
      </w:r>
    </w:p>
    <w:p>
      <w:pPr>
        <w:pStyle w:val="Heading1"/>
      </w:pPr>
      <w:r>
        <w:rPr>
          <w:rFonts w:ascii="Inter" w:hAnsi="Inter"/>
          <w:b/>
          <w:color w:val="0F1B2D"/>
          <w:sz w:val="32"/>
        </w:rPr>
        <w:t>4.2 Políticas de Ancho de Banda</w:t>
      </w:r>
    </w:p>
    <w:p>
      <w:r>
        <w:t>CloudSync Pro le permite establecer límites de ancho de banda de subida y bajada para evitar que el motor de sincronización consuma toda su conexión a Internet.</w:t>
      </w:r>
    </w:p>
    <w:p>
      <w:r>
        <w:t>Establezca límites de ancho de banda a nivel organizacional en la sección de Políticas de Sincronización del Consola de Administrador. Los usuarios individuales pueden restringir aún más sus límites personales dentro del máximo organizacional.</w:t>
      </w:r>
    </w:p>
    <w:p>
      <w:r>
        <w:t>Puede configurar diferentes límites de ancho de banda para distintos momentos del día utilizando el Programador de Ancho de Banda. Establezca límites más bajos durante las horas laborales y límites más altos durante la noche.</w:t>
      </w:r>
    </w:p>
    <w:p>
      <w:r>
        <w:t>Se recomienda limitar el ancho de banda de carga al 50% de la velocidad de conexión disponible para garantizar que otras aplicaciones continúen funcionando normalmente durante la sincronización.</w:t>
      </w:r>
    </w:p>
    <w:p>
      <w:pPr>
        <w:pStyle w:val="Heading1"/>
      </w:pPr>
      <w:r>
        <w:rPr>
          <w:rFonts w:ascii="Inter" w:hAnsi="Inter"/>
          <w:b/>
          <w:color w:val="0F1B2D"/>
          <w:sz w:val="32"/>
        </w:rPr>
        <w:t>4.3 Políticas de Retención</w:t>
      </w:r>
    </w:p>
    <w:p>
      <w:r>
        <w:t>Las políticas de retención del historial de versiones determinan cuántas versiones de cada archivo se almacenan y por cuánto tiempo.</w:t>
      </w:r>
    </w:p>
    <w:p>
      <w:r>
        <w:t>Por defecto, CloudSync Pro mantiene las últimas 50 versiones de cada archivo. Su administrador puede configurar este límite según el plan de almacenamiento de su organización.</w:t>
      </w:r>
    </w:p>
    <w:p>
      <w:r>
        <w:t>Establezca un período máximo de retención para eliminar automáticamente las versiones antiguas después de un número específico de días. Esto ayuda a controlar los costos de almacenamiento.</w:t>
      </w:r>
    </w:p>
    <w:p>
      <w:pPr>
        <w:pStyle w:val="Heading1"/>
      </w:pPr>
      <w:r>
        <w:rPr>
          <w:rFonts w:ascii="Inter" w:hAnsi="Inter"/>
          <w:b/>
          <w:color w:val="0F1B2D"/>
          <w:sz w:val="32"/>
        </w:rPr>
        <w:t>Capítulo 5: Gestión del Almacenamiento</w:t>
      </w:r>
    </w:p>
    <w:p>
      <w:r>
        <w:t>Una gestión de almacenamiento efectiva asegura que la implementación de CloudSync Pro de su organización siga siendo rentable y funcione de manera óptima.</w:t>
      </w:r>
    </w:p>
    <w:p>
      <w:pPr>
        <w:pStyle w:val="Heading1"/>
      </w:pPr>
      <w:r>
        <w:rPr>
          <w:rFonts w:ascii="Inter" w:hAnsi="Inter"/>
          <w:b/>
          <w:color w:val="0F1B2D"/>
          <w:sz w:val="32"/>
        </w:rPr>
        <w:t>5.1 Cuotas de Almacenamiento</w:t>
      </w:r>
    </w:p>
    <w:p>
      <w:r>
        <w:t>Asigne cuotas de almacenamiento a usuarios y grupos para controlar el uso del almacenamiento. Navegue a Gestión de Usuarios y seleccione un usuario o grupo para establecer su cuota de almacenamiento.</w:t>
      </w:r>
    </w:p>
    <w:p>
      <w:r>
        <w:t>Cuando un usuario se acerca a su cuota de almacenamiento, CloudSync Pro le enviará notificaciones por correo electrónico al 80% y al 95% de su cuota.</w:t>
      </w:r>
    </w:p>
    <w:p>
      <w:r>
        <w:t>Los usuarios que han alcanzado su cuota de almacenamiento no pueden subir nuevos archivos hasta que liberen espacio eliminando archivos o hasta que un administrador aumente su cuota.</w:t>
      </w:r>
    </w:p>
    <w:p>
      <w:pPr>
        <w:pStyle w:val="Heading1"/>
      </w:pPr>
      <w:r>
        <w:rPr>
          <w:rFonts w:ascii="Inter" w:hAnsi="Inter"/>
          <w:b/>
          <w:color w:val="0F1B2D"/>
          <w:sz w:val="32"/>
        </w:rPr>
        <w:t>5.2 Informes de Almacenamiento</w:t>
      </w:r>
    </w:p>
    <w:p>
      <w:r>
        <w:t>Acceda a los informes de almacenamiento en la sección de Cumplimiento de la Consola del Administrador para monitorear el uso de almacenamiento en toda su organización.</w:t>
      </w:r>
    </w:p>
    <w:p>
      <w:r>
        <w:t>Los informes muestran el uso total de almacenamiento, el uso de almacenamiento por usuario, el uso de almacenamiento por departamento y las tendencias de crecimiento del almacenamiento a lo largo del tiempo.</w:t>
      </w:r>
    </w:p>
    <w:p>
      <w:r>
        <w:t>Exportar informes de almacenamiento en formato CSV para un análisis posterior o para compartir con la dirección.</w:t>
      </w:r>
    </w:p>
    <w:p>
      <w:pPr>
        <w:pStyle w:val="Heading1"/>
      </w:pPr>
      <w:r>
        <w:rPr>
          <w:rFonts w:ascii="Inter" w:hAnsi="Inter"/>
          <w:b/>
          <w:color w:val="0F1B2D"/>
          <w:sz w:val="32"/>
        </w:rPr>
        <w:t>Capítulo 6: Monitoreo y Solución de Problemas</w:t>
      </w:r>
    </w:p>
    <w:p>
      <w:r>
        <w:t>El monitoreo regular de su implementación de CloudSync Pro le ayuda a identificar y resolver problemas antes de que afecten a los usuarios.</w:t>
      </w:r>
    </w:p>
    <w:p>
      <w:pPr>
        <w:pStyle w:val="Heading1"/>
      </w:pPr>
      <w:r>
        <w:rPr>
          <w:rFonts w:ascii="Inter" w:hAnsi="Inter"/>
          <w:b/>
          <w:color w:val="0F1B2D"/>
          <w:sz w:val="32"/>
        </w:rPr>
        <w:t>6.1 Panel de Salud del Sistema</w:t>
      </w:r>
    </w:p>
    <w:p>
      <w:r>
        <w:t>El Panel de Salud del Sistema en la Consola de Administración proporciona una visión general en tiempo real del rendimiento y estado de su implementación de CloudSync Pro.</w:t>
      </w:r>
    </w:p>
    <w:p>
      <w:r>
        <w:t>Las métricas clave mostradas incluyen usuarios activos, profundidad de la cola de sincronización, tasas de error y capacidad de almacenamiento.</w:t>
      </w:r>
    </w:p>
    <w:p>
      <w:r>
        <w:t>Configura alertas por correo electrónico para ser notificado cuando métricas específicas superen valores umbral. Por ejemplo, puedes recibir una alerta cuando la tasa de errores supere el 5%.</w:t>
      </w:r>
    </w:p>
    <w:p>
      <w:pPr>
        <w:pStyle w:val="Heading1"/>
      </w:pPr>
      <w:r>
        <w:rPr>
          <w:rFonts w:ascii="Inter" w:hAnsi="Inter"/>
          <w:b/>
          <w:color w:val="0F1B2D"/>
          <w:sz w:val="32"/>
        </w:rPr>
        <w:t>6.2 Resolución de Problemas Comunes de los Usuarios</w:t>
      </w:r>
    </w:p>
    <w:p>
      <w:r>
        <w:t>Si los archivos no se están sincronizando correctamente, verifique primero que el dispositivo del usuario esté conectado a Internet y que el servicio CloudSync Pro esté en funcionamiento.</w:t>
      </w:r>
    </w:p>
    <w:p>
      <w:r>
        <w:t>Abra el Administrador de tareas en Windows o el Monitor de actividad en macOS para verificar que el proceso CloudSync Pro está en ejecución. Si no está en ejecución, reinicie la aplicación.</w:t>
      </w:r>
    </w:p>
    <w:p>
      <w:r>
        <w:t>Si la sincronización está atascada y no avanza, intente pausar y reanudar la sincronización desde el menú CloudSync Pro en la bandeja del sistema.</w:t>
      </w:r>
    </w:p>
    <w:p>
      <w:r>
        <w:t>Para problemas de sincronización persistentes, consulte los registros de la aplicación ubicados en el directorio de instalación de CloudSync Pro en la subcarpeta Logs.</w:t>
      </w:r>
    </w:p>
    <w:p>
      <w:pPr>
        <w:pStyle w:val="Heading1"/>
      </w:pPr>
      <w:r>
        <w:rPr>
          <w:rFonts w:ascii="Inter" w:hAnsi="Inter"/>
          <w:b/>
          <w:color w:val="0F1B2D"/>
          <w:sz w:val="32"/>
        </w:rPr>
        <w:t>6.3 Escalación de Problemas al Soporte</w:t>
      </w:r>
    </w:p>
    <w:p>
      <w:r>
        <w:t>El soporte por correo electrónico está disponible las 24 horas del día, los 7 días de la semana. Envíe su solicitud de soporte a support@cloudsync-pro.com con una descripción detallada de su problema.</w:t>
      </w:r>
    </w:p>
    <w:p>
      <w:r>
        <w:t>Los clientes empresariales tienen acceso a un ingeniero de soporte dedicado que puede proporcionar asistencia personalizada y monitoreo proactivo de su implementación de CloudSync Pro.</w:t>
      </w:r>
    </w:p>
    <w:p>
      <w:r>
        <w:t>Al escalar problemas, incluya la identificación de la organización, las cuentas de usuario afectadas, los mensajes de error y los registros del directorio de CloudSync Pro Logs.</w:t>
      </w:r>
    </w:p>
    <w:p>
      <w:pPr>
        <w:pStyle w:val="Heading1"/>
      </w:pPr>
      <w:r>
        <w:rPr>
          <w:rFonts w:ascii="Inter" w:hAnsi="Inter"/>
          <w:b/>
          <w:color w:val="0F1B2D"/>
          <w:sz w:val="32"/>
        </w:rPr>
        <w:t>Capítulo 7: Cumplimiento e Informes</w:t>
      </w:r>
    </w:p>
    <w:p>
      <w:r>
        <w:t>CloudSync Pro ofrece características de cumplimiento integral para ayudar a su organización a cumplir con los requisitos regulatorios.</w:t>
      </w:r>
    </w:p>
    <w:p>
      <w:pPr>
        <w:pStyle w:val="Heading1"/>
      </w:pPr>
      <w:r>
        <w:rPr>
          <w:rFonts w:ascii="Inter" w:hAnsi="Inter"/>
          <w:b/>
          <w:color w:val="0F1B2D"/>
          <w:sz w:val="32"/>
        </w:rPr>
        <w:t>7.1 Cumplimiento del RGPD</w:t>
      </w:r>
    </w:p>
    <w:p>
      <w:r>
        <w:t>CloudSync Pro cumple plenamente con el Reglamento General de Protección de Datos (RGPD). Todos los datos personales se almacenan de forma predeterminada en centros de datos de la UE para organizaciones europeas.</w:t>
      </w:r>
    </w:p>
    <w:p>
      <w:r>
        <w:t>Los registros de auditoría pueden exportarse en formato CSV para su integración con sistemas de gestión de información y eventos de seguridad (SIEM) de terceros.</w:t>
      </w:r>
    </w:p>
    <w:p>
      <w:r>
        <w:t>Utilice la herramienta de Solicitud de Sujeto de Datos en la sección de Cumplimiento para gestionar las solicitudes de acceso y eliminación de datos bajo el GDPR por parte de los usuarios.</w:t>
      </w:r>
    </w:p>
    <w:p>
      <w:pPr>
        <w:pStyle w:val="Heading1"/>
      </w:pPr>
      <w:r>
        <w:rPr>
          <w:rFonts w:ascii="Inter" w:hAnsi="Inter"/>
          <w:b/>
          <w:color w:val="0F1B2D"/>
          <w:sz w:val="32"/>
        </w:rPr>
        <w:t>7.2 Informes de Cumplimiento</w:t>
      </w:r>
    </w:p>
    <w:p>
      <w:r>
        <w:t>Genere informes de cumplimiento directamente desde la Consola de Administración. Los informes incluyen resúmenes de actividad del usuario, cambios en el control de acceso y registros de transferencia de datos.</w:t>
      </w:r>
    </w:p>
    <w:p>
      <w:r>
        <w:t>Los registros de auditoría se retienen durante 12 meses por defecto. Las organizaciones con requisitos de cumplimiento pueden solicitar una retención extendida de registros de hasta 7 años.</w:t>
      </w:r>
    </w:p>
    <w:p>
      <w:r>
        <w:t>Programe la generación automática de informes para garantizar que los informes de cumplimiento se produzcan a intervalos regulares sin intervención manual.</w:t>
      </w:r>
    </w:p>
    <w:p>
      <w:pPr>
        <w:pStyle w:val="Heading1"/>
      </w:pPr>
      <w:r>
        <w:rPr>
          <w:rFonts w:ascii="Inter" w:hAnsi="Inter"/>
          <w:b/>
          <w:color w:val="0F1B2D"/>
          <w:sz w:val="32"/>
        </w:rPr>
        <w:t>Capítulo 8: Recuperación de Desastres</w:t>
      </w:r>
    </w:p>
    <w:p>
      <w:r>
        <w:t>Un plan de recuperación de desastres sólido es esencial para mantener la continuidad del negocio en caso de una falla del sistema o pérdida de datos.</w:t>
      </w:r>
    </w:p>
    <w:p>
      <w:pPr>
        <w:pStyle w:val="Heading1"/>
      </w:pPr>
      <w:r>
        <w:rPr>
          <w:rFonts w:ascii="Inter" w:hAnsi="Inter"/>
          <w:b/>
          <w:color w:val="0F1B2D"/>
          <w:sz w:val="32"/>
        </w:rPr>
        <w:t>8.1 Configuración de Copias de Seguridad</w:t>
      </w:r>
    </w:p>
    <w:p>
      <w:r>
        <w:t>CloudSync Pro crea automáticamente copias de seguridad de todos los datos organizacionales. Configure los horarios de copia de seguridad en la sección de Configuración de la Consola de Administrador.</w:t>
      </w:r>
    </w:p>
    <w:p>
      <w:r>
        <w:t>Por defecto, CloudSync Pro realiza copias de seguridad incrementales diarias y copias de seguridad completas semanales. Estas copias de seguridad se almacenan en una región geográfica separada de sus datos principales.</w:t>
      </w:r>
    </w:p>
    <w:p>
      <w:r>
        <w:t>Verifique que la configuración de su copia de seguridad cumpla con los requisitos de Objetivo de Punto de Recuperación (RPO) y Objetivo de Tiempo de Recuperación (RTO) de su organización.</w:t>
      </w:r>
    </w:p>
    <w:p>
      <w:pPr>
        <w:pStyle w:val="Heading1"/>
      </w:pPr>
      <w:r>
        <w:rPr>
          <w:rFonts w:ascii="Inter" w:hAnsi="Inter"/>
          <w:b/>
          <w:color w:val="0F1B2D"/>
          <w:sz w:val="32"/>
        </w:rPr>
        <w:t>8.2 Procedimientos de Recuperación</w:t>
      </w:r>
    </w:p>
    <w:p>
      <w:r>
        <w:t>Para restaurar datos de una copia de seguridad, navegue a Cumplimiento, luego a Recuperación en la Consola de Administrador y seleccione el punto de copia de seguridad del cual desea restaurar.</w:t>
      </w:r>
    </w:p>
    <w:p>
      <w:r>
        <w:t>Para restaurar una versión anterior, seleccione la versión que desea desde el panel del Historial de Versiones y haga clic en Restaurar. La versión seleccionada reemplazará la versión actual del archivo.</w:t>
      </w:r>
    </w:p>
    <w:p>
      <w:r>
        <w:t>Pruebe sus procedimientos de recuperación ante desastres al menos dos veces al año para garantizar que se puedan cumplir los objetivos de recuperación y que todo el personal esté familiarizado con los procesos de recuperación.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Exported by TranslateIQ</w:t>
      <w:tab/>
      <w:tab/>
      <w:t>2026-04-05 09:25:29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