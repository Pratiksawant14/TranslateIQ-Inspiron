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Simplify Healthcare Platform Overview</w:t>
      </w:r>
    </w:p>
    <w:p>
      <w:r>
        <w:t>Simplify Healthcare Overview</w:t>
      </w:r>
    </w:p>
    <w:p>
      <w:r>
        <w:t>Simplify Healthcare is a technology solutions company that provides cloud-based software designed for the health insurance industry.</w:t>
      </w:r>
    </w:p>
    <w:p>
      <w:r>
        <w:t>Our mission is to replace manual processes with a single, integrated digital platform.</w:t>
      </w:r>
    </w:p>
    <w:p>
      <w:r>
        <w:t>We help Healthcare Payers automate complex back-office operations.</w:t>
      </w:r>
    </w:p>
    <w:p>
      <w:r>
        <w:t>We provide tools to digitally build and manage insurance benefit packages.</w:t>
      </w:r>
    </w:p>
    <w:p>
      <w:r>
        <w:t>This eliminates the need for slow, error-prone manual spreadsheets.</w:t>
      </w:r>
    </w:p>
    <w:p>
      <w:r>
        <w:t>Our document generation modules ensure compliance with CMS guidelines.</w:t>
      </w:r>
    </w:p>
    <w:p>
      <w:r>
        <w:t>The platform ensures benefits and provider data are accurately keyed into administrative systems.</w:t>
      </w:r>
    </w:p>
    <w:p>
      <w:r>
        <w:t>Simplify Healthcare helps health plans reduce operational costs and get new products to market faster.</w:t>
      </w:r>
    </w:p>
    <w:p>
      <w:pPr>
        <w:pStyle w:val="ListBullet"/>
      </w:pPr>
      <w:r>
        <w:t>Benefit Plan Management</w:t>
      </w:r>
    </w:p>
    <w:p>
      <w:pPr>
        <w:pStyle w:val="ListBullet"/>
      </w:pPr>
      <w:r>
        <w:t>Provider Lifecycle and Contract Management</w:t>
      </w:r>
    </w:p>
    <w:p>
      <w:pPr>
        <w:pStyle w:val="ListBullet"/>
      </w:pPr>
      <w:r>
        <w:t>Claims Configuration</w:t>
      </w:r>
    </w:p>
    <w:p>
      <w:pPr>
        <w:pStyle w:val="ListBullet"/>
      </w:pPr>
      <w:r>
        <w:t>Inquiry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