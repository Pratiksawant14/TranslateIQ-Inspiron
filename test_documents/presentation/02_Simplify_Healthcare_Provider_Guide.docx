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Simplify Healthcare Provider Guide</w:t>
      </w:r>
    </w:p>
    <w:p>
      <w:r>
        <w:t>Simplify Healthcare Provider Operations Guide</w:t>
      </w:r>
    </w:p>
    <w:p>
      <w:r>
        <w:t>Simplify Healthcare is a technology solutions company that provides cloud-based software designed for the health insurance industry.</w:t>
      </w:r>
    </w:p>
    <w:p>
      <w:r>
        <w:t>Our primary focus is to replace manual provider credentialing with a single, integrated digital platform.</w:t>
      </w:r>
    </w:p>
    <w:p>
      <w:r>
        <w:t>We help Healthcare Payers automate complex provider data operations.</w:t>
      </w:r>
    </w:p>
    <w:p>
      <w:r>
        <w:t>Provider Lifecycle Management is a core business area.</w:t>
      </w:r>
    </w:p>
    <w:p>
      <w:r>
        <w:t>The platform automates processes such as creating network rosters and maintaining provider contracts.</w:t>
      </w:r>
    </w:p>
    <w:p>
      <w:r>
        <w:t>Our document generation modules ensure compliance with the No Surprises Act.</w:t>
      </w:r>
    </w:p>
    <w:p>
      <w:r>
        <w:t>This ensures robust regulatory compliance and enhances the overall member experience.</w:t>
      </w:r>
    </w:p>
    <w:p>
      <w:r>
        <w:t>Simplify Healthcare helps health plans reduce operational costs and get new products to market faster.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