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CloudSync Pro — Complete User Manual v1.0</w:t>
      </w:r>
    </w:p>
    <w:p>
      <w:pPr>
        <w:pStyle w:val="Heading1"/>
      </w:pPr>
      <w:r>
        <w:t>Chapter 1: Introduction</w:t>
      </w:r>
    </w:p>
    <w:p>
      <w:r>
        <w:t>CloudSync Pro is an enterprise-grade cloud synchronization and collaboration platform designed for organizations of all sizes. This manual covers installation, configuration, and day-to-day operation of CloudSync Pro version 1.0.</w:t>
      </w:r>
    </w:p>
    <w:p>
      <w:r>
        <w:t>CloudSync Pro enables real-time file synchronization across all devices in your organization. The platform supports Windows, macOS, and Linux operating systems and integrates seamlessly with existing enterprise infrastructure.</w:t>
      </w:r>
    </w:p>
    <w:p>
      <w:r>
        <w:t>Before proceeding with installation, please ensure your system meets the minimum hardware and software requirements described in this chapter.</w:t>
      </w:r>
    </w:p>
    <w:p>
      <w:pPr>
        <w:pStyle w:val="Heading2"/>
      </w:pPr>
      <w:r>
        <w:t>1.1 System Requirements</w:t>
      </w:r>
    </w:p>
    <w:p>
      <w:r>
        <w:t>CloudSync Pro requires a minimum system configuration to ensure stable and efficient operation. Systems that do not meet these requirements may experience degraded performance or installation failures.</w:t>
      </w:r>
    </w:p>
    <w:p>
      <w:r>
        <w:t>RAM: CloudSync Pro requires at least 4GB of RAM to run properly. We recommend 8GB of RAM for best performance in enterprise environments.</w:t>
      </w:r>
    </w:p>
    <w:p>
      <w:r>
        <w:t>Processor: A 64-bit processor running at 2GHz or faster is required. Multi-core processors are strongly recommended for optimal synchronization performance.</w:t>
      </w:r>
    </w:p>
    <w:p>
      <w:r>
        <w:t>Storage: You need at least 500MB of free disk space for the CloudSync Pro installation files. Additional storage is required for your synchronized data.</w:t>
      </w:r>
    </w:p>
    <w:p>
      <w:r>
        <w:t>Network: A stable broadband internet connection is required. We recommend a connection speed of at least 10 Mbps for efficient cloud synchronization.</w:t>
      </w:r>
    </w:p>
    <w:p>
      <w:r>
        <w:t>Operating System: CloudSync Pro supports Windows 10, Windows 11, macOS 11 (Big Sur) and later, and Ubuntu 20.04 LTS and later distributions.</w:t>
      </w:r>
    </w:p>
    <w:p>
      <w:pPr>
        <w:pStyle w:val="Heading2"/>
      </w:pPr>
      <w:r>
        <w:t>1.2 Supported File Types</w:t>
      </w:r>
    </w:p>
    <w:p>
      <w:r>
        <w:t>CloudSync Pro supports synchronization of all common file types including documents, spreadsheets, presentations, images, audio files, and video files.</w:t>
      </w:r>
    </w:p>
    <w:p>
      <w:r>
        <w:t>The following file types are supported for real-time collaboration: Microsoft Office documents (.docx, .xlsx, .pptx), PDF files, plain text files, and CSV files.</w:t>
      </w:r>
    </w:p>
    <w:p>
      <w:r>
        <w:t>Binary files including executables, compressed archives, and encrypted files are synchronized but cannot be opened for real-time collaboration.</w:t>
      </w:r>
    </w:p>
    <w:p>
      <w:pPr>
        <w:pStyle w:val="Heading1"/>
      </w:pPr>
      <w:r>
        <w:t>Chapter 2: Installation Guide</w:t>
      </w:r>
    </w:p>
    <w:p>
      <w:r>
        <w:t>This chapter guides you through the complete installation process for CloudSync Pro. Follow each step carefully to ensure a successful installation.</w:t>
      </w:r>
    </w:p>
    <w:p>
      <w:r>
        <w:t>Before beginning installation, close all running applications and save any open documents. The installation process may require a system restart to complete.</w:t>
      </w:r>
    </w:p>
    <w:p>
      <w:pPr>
        <w:pStyle w:val="Heading2"/>
      </w:pPr>
      <w:r>
        <w:t>2.1 Downloading CloudSync Pro</w:t>
      </w:r>
    </w:p>
    <w:p>
      <w:r>
        <w:t>Visit the official CloudSync Pro website at www.cloudsync-pro.com to download the latest version of the installation package for your operating system.</w:t>
      </w:r>
    </w:p>
    <w:p>
      <w:r>
        <w:t>After downloading, verify the integrity of the installation package using the SHA-256 checksum provided on the download page. This ensures the file has not been corrupted during download.</w:t>
      </w:r>
    </w:p>
    <w:p>
      <w:r>
        <w:t>The installation package for Windows is approximately 250MB. The macOS package is approximately 280MB. The Linux package is approximately 200MB.</w:t>
      </w:r>
    </w:p>
    <w:p>
      <w:pPr>
        <w:pStyle w:val="Heading2"/>
      </w:pPr>
      <w:r>
        <w:t>2.2 Windows Installation</w:t>
      </w:r>
    </w:p>
    <w:p>
      <w:r>
        <w:t>Double-click the downloaded CloudSync-Pro-Setup.exe file to launch the installation wizard. If prompted by User Account Control, click Yes to allow the installer to make changes to your system.</w:t>
      </w:r>
    </w:p>
    <w:p>
      <w:r>
        <w:t>The installation wizard will guide you through a series of screens. On the License Agreement screen, read the terms carefully and click Accept to continue.</w:t>
      </w:r>
    </w:p>
    <w:p>
      <w:r>
        <w:t>Choose your installation directory. The default installation path is C:\Program Files\CloudSync Pro. We recommend keeping the default path unless you have specific requirements.</w:t>
      </w:r>
    </w:p>
    <w:p>
      <w:r>
        <w:t>Select the components you wish to install. The Core Synchronization Engine is required. Additional optional components include the Desktop Integration Extension and the Browser Plugin.</w:t>
      </w:r>
    </w:p>
    <w:p>
      <w:r>
        <w:t>Click Install to begin the installation process. The installation typically takes between 5 and 15 minutes depending on your system performance.</w:t>
      </w:r>
    </w:p>
    <w:p>
      <w:r>
        <w:t>When the installation is complete, you will see a confirmation screen. Click Finish to close the installer. A system restart may be required.</w:t>
      </w:r>
    </w:p>
    <w:p>
      <w:pPr>
        <w:pStyle w:val="Heading2"/>
      </w:pPr>
      <w:r>
        <w:t>2.3 macOS Installation</w:t>
      </w:r>
    </w:p>
    <w:p>
      <w:r>
        <w:t>Open the downloaded CloudSync-Pro.dmg file. Drag the CloudSync Pro application icon to the Applications folder to install it.</w:t>
      </w:r>
    </w:p>
    <w:p>
      <w:r>
        <w:t>The first time you launch CloudSync Pro, macOS may ask you to confirm that you want to open an application downloaded from the internet. Click Open to proceed.</w:t>
      </w:r>
    </w:p>
    <w:p>
      <w:r>
        <w:t>CloudSync Pro requires full disk access to synchronize files from all locations on your Mac. Grant this permission in System Preferences under Security and Privacy.</w:t>
      </w:r>
    </w:p>
    <w:p>
      <w:pPr>
        <w:pStyle w:val="Heading2"/>
      </w:pPr>
      <w:r>
        <w:t>2.4 Linux Installation</w:t>
      </w:r>
    </w:p>
    <w:p>
      <w:r>
        <w:t>CloudSync Pro is available as a .deb package for Debian-based distributions and as a .rpm package for Red Hat-based distributions.</w:t>
      </w:r>
    </w:p>
    <w:p>
      <w:r>
        <w:t>For Ubuntu and Debian systems, open a terminal and run the following command: sudo dpkg -i cloudsync-pro_1.0_amd64.deb</w:t>
      </w:r>
    </w:p>
    <w:p>
      <w:r>
        <w:t>After installation, start the CloudSync Pro service by running: sudo systemctl start cloudsync-pro</w:t>
      </w:r>
    </w:p>
    <w:p>
      <w:r>
        <w:t>To enable CloudSync Pro to start automatically when your system boots, run: sudo systemctl enable cloudsync-pro</w:t>
      </w:r>
    </w:p>
    <w:p>
      <w:pPr>
        <w:pStyle w:val="Heading1"/>
      </w:pPr>
      <w:r>
        <w:t>Chapter 3: Initial Configuration</w:t>
      </w:r>
    </w:p>
    <w:p>
      <w:r>
        <w:t>After successful installation, you must configure CloudSync Pro before you can begin synchronizing files. The initial configuration wizard will guide you through this process.</w:t>
      </w:r>
    </w:p>
    <w:p>
      <w:r>
        <w:t>Open CloudSync Pro from your desktop shortcut or application menu. The first time you open the application, the Initial Configuration Wizard will launch automatically.</w:t>
      </w:r>
    </w:p>
    <w:p>
      <w:pPr>
        <w:pStyle w:val="Heading2"/>
      </w:pPr>
      <w:r>
        <w:t>3.1 Creating Your Account</w:t>
      </w:r>
    </w:p>
    <w:p>
      <w:r>
        <w:t>If you do not have a CloudSync Pro account, click Create New Account on the welcome screen. You will need to provide your name, company email address, and a secure password.</w:t>
      </w:r>
    </w:p>
    <w:p>
      <w:r>
        <w:t>Your password must be at least 12 characters long and must include uppercase letters, lowercase letters, numbers, and special characters. This is required for security compliance.</w:t>
      </w:r>
    </w:p>
    <w:p>
      <w:r>
        <w:t>After creating your account, you will receive a confirmation email at the address you provided. Click the verification link in the email to activate your account.</w:t>
      </w:r>
    </w:p>
    <w:p>
      <w:r>
        <w:t>If your organization uses Single Sign-On (SSO), contact your system administrator to configure SSO integration before attempting to log in.</w:t>
      </w:r>
    </w:p>
    <w:p>
      <w:pPr>
        <w:pStyle w:val="Heading2"/>
      </w:pPr>
      <w:r>
        <w:t>3.2 Connecting to Your Organization</w:t>
      </w:r>
    </w:p>
    <w:p>
      <w:r>
        <w:t>After logging in, CloudSync Pro will automatically detect your organization based on your email domain. If automatic detection fails, enter your organization ID manually.</w:t>
      </w:r>
    </w:p>
    <w:p>
      <w:r>
        <w:t>Your system administrator will provide you with your organization ID and the server address. Enter these details in the Organization Settings screen.</w:t>
      </w:r>
    </w:p>
    <w:p>
      <w:r>
        <w:t>CloudSync Pro uses end-to-end encryption for all data transfers. Your encryption keys are generated during this initial setup and are stored securely on your device.</w:t>
      </w:r>
    </w:p>
    <w:p>
      <w:pPr>
        <w:pStyle w:val="Heading2"/>
      </w:pPr>
      <w:r>
        <w:t>3.3 Choosing Sync Folders</w:t>
      </w:r>
    </w:p>
    <w:p>
      <w:r>
        <w:t>Select the folders on your device that you want to synchronize with CloudSync Pro. You can select multiple folders from different locations on your system.</w:t>
      </w:r>
    </w:p>
    <w:p>
      <w:r>
        <w:t>The Desktop, Documents, and Downloads folders are pre-selected by default. You can deselect them and choose custom folders according to your requirements.</w:t>
      </w:r>
    </w:p>
    <w:p>
      <w:r>
        <w:t>Be careful when selecting folders for synchronization. All files in selected folders will be uploaded to the cloud and shared according to your organization's permissions settings.</w:t>
      </w:r>
    </w:p>
    <w:p>
      <w:pPr>
        <w:pStyle w:val="Heading1"/>
      </w:pPr>
      <w:r>
        <w:t>Chapter 4: Core Features</w:t>
      </w:r>
    </w:p>
    <w:p>
      <w:r>
        <w:t>CloudSync Pro provides a comprehensive suite of features for enterprise file management and collaboration. This chapter describes all core features in detail.</w:t>
      </w:r>
    </w:p>
    <w:p>
      <w:pPr>
        <w:pStyle w:val="Heading2"/>
      </w:pPr>
      <w:r>
        <w:t>4.1 Real-Time Synchronization</w:t>
      </w:r>
    </w:p>
    <w:p>
      <w:r>
        <w:t>CloudSync Pro synchronizes your files in real time as soon as changes are detected. Changes made on any device are reflected on all other devices within seconds.</w:t>
      </w:r>
    </w:p>
    <w:p>
      <w:r>
        <w:t>The synchronization engine uses delta sync technology, which means only the changed portions of files are transferred rather than the entire file. This saves bandwidth and speeds up synchronization.</w:t>
      </w:r>
    </w:p>
    <w:p>
      <w:r>
        <w:t>You can monitor the real-time synchronization status in the system tray icon. A spinning icon indicates synchronization is in progress. A checkmark icon indicates all files are up to date.</w:t>
      </w:r>
    </w:p>
    <w:p>
      <w:r>
        <w:t>CloudSync Pro maintains a local copy of all synchronized files so you can access them even when you do not have an internet connection.</w:t>
      </w:r>
    </w:p>
    <w:p>
      <w:pPr>
        <w:pStyle w:val="Heading2"/>
      </w:pPr>
      <w:r>
        <w:t>4.2 Version History</w:t>
      </w:r>
    </w:p>
    <w:p>
      <w:r>
        <w:t>CloudSync Pro automatically maintains a version history for all synchronized files. You can access the version history by right-clicking any file and selecting Version History.</w:t>
      </w:r>
    </w:p>
    <w:p>
      <w:r>
        <w:t>By default, CloudSync Pro keeps the last 50 versions of each file. Your administrator can configure this limit based on your organization's storage plan.</w:t>
      </w:r>
    </w:p>
    <w:p>
      <w:r>
        <w:t>To restore a previous version, select the version you want from the Version History panel and click Restore. The selected version will replace the current version of the file.</w:t>
      </w:r>
    </w:p>
    <w:p>
      <w:r>
        <w:t>You can also download a specific version without replacing the current version by selecting the version and clicking Download.</w:t>
      </w:r>
    </w:p>
    <w:p>
      <w:pPr>
        <w:pStyle w:val="Heading2"/>
      </w:pPr>
      <w:r>
        <w:t>4.3 File Sharing and Collaboration</w:t>
      </w:r>
    </w:p>
    <w:p>
      <w:r>
        <w:t>CloudSync Pro allows you to share files and folders with colleagues inside your organization and with external partners outside your organization.</w:t>
      </w:r>
    </w:p>
    <w:p>
      <w:r>
        <w:t>To share a file or folder, right-click it and select Share. The Share dialog allows you to specify recipients and set permissions such as view-only or edit access.</w:t>
      </w:r>
    </w:p>
    <w:p>
      <w:r>
        <w:t>Shared folders appear in the Shared with Me section of the CloudSync Pro application. Changes made by any collaborator are visible to all other collaborators in real time.</w:t>
      </w:r>
    </w:p>
    <w:p>
      <w:r>
        <w:t>When sharing with external users, CloudSync Pro generates a secure sharing link. You can set an expiration date and a password for external sharing links.</w:t>
      </w:r>
    </w:p>
    <w:p>
      <w:pPr>
        <w:pStyle w:val="Heading2"/>
      </w:pPr>
      <w:r>
        <w:t>4.4 Offline Access</w:t>
      </w:r>
    </w:p>
    <w:p>
      <w:r>
        <w:t>CloudSync Pro stores a local copy of your synchronized files on your device, allowing you to access and edit them without an internet connection.</w:t>
      </w:r>
    </w:p>
    <w:p>
      <w:r>
        <w:t>Files modified while offline are queued for synchronization and automatically uploaded when your internet connection is restored. Conflict detection alerts you if the same file was modified by another user while you were offline.</w:t>
      </w:r>
    </w:p>
    <w:p>
      <w:r>
        <w:t>You can manually mark specific files or folders as Available Offline to ensure they are always stored locally on your device.</w:t>
      </w:r>
    </w:p>
    <w:p>
      <w:pPr>
        <w:pStyle w:val="Heading1"/>
      </w:pPr>
      <w:r>
        <w:t>Chapter 5: Security and Compliance</w:t>
      </w:r>
    </w:p>
    <w:p>
      <w:r>
        <w:t>Security is a core principle of CloudSync Pro. The platform is designed to meet the stringent security and compliance requirements of enterprise organizations.</w:t>
      </w:r>
    </w:p>
    <w:p>
      <w:pPr>
        <w:pStyle w:val="Heading2"/>
      </w:pPr>
      <w:r>
        <w:t>5.1 Encryption</w:t>
      </w:r>
    </w:p>
    <w:p>
      <w:r>
        <w:t>All data stored in CloudSync Pro is encrypted using AES-256 encryption, which is the industry standard for protecting sensitive information.</w:t>
      </w:r>
    </w:p>
    <w:p>
      <w:r>
        <w:t>Data in transit between your device and CloudSync Pro servers is protected using TLS 1.3. This ensures that data cannot be intercepted during transmission.</w:t>
      </w:r>
    </w:p>
    <w:p>
      <w:r>
        <w:t>Encryption keys are managed per organization and are never shared with CloudSync Pro Inc. Your data remains private and accessible only to authorized users within your organization.</w:t>
      </w:r>
    </w:p>
    <w:p>
      <w:pPr>
        <w:pStyle w:val="Heading2"/>
      </w:pPr>
      <w:r>
        <w:t>5.2 Access Controls</w:t>
      </w:r>
    </w:p>
    <w:p>
      <w:r>
        <w:t>CloudSync Pro provides role-based access control (RBAC) that allows administrators to define granular permissions for users and groups.</w:t>
      </w:r>
    </w:p>
    <w:p>
      <w:r>
        <w:t>Administrators can assign the following roles: Owner, Administrator, Editor, Contributor, and Viewer. Each role has a specific set of permissions.</w:t>
      </w:r>
    </w:p>
    <w:p>
      <w:r>
        <w:t>Access can be revoked instantly for any user. When access is revoked, the user's local copy of shared files is deleted automatically from their device.</w:t>
      </w:r>
    </w:p>
    <w:p>
      <w:r>
        <w:t>Multi-factor authentication is supported and strongly recommended for all user accounts. Administrators can make MFA mandatory for all users in their organization.</w:t>
      </w:r>
    </w:p>
    <w:p>
      <w:pPr>
        <w:pStyle w:val="Heading2"/>
      </w:pPr>
      <w:r>
        <w:t>5.3 Audit Logs</w:t>
      </w:r>
    </w:p>
    <w:p>
      <w:r>
        <w:t>CloudSync Pro maintains detailed audit logs of all user activities. Administrators can access these logs to review file access, modifications, sharing events, and login activities.</w:t>
      </w:r>
    </w:p>
    <w:p>
      <w:r>
        <w:t>Audit logs are retained for 12 months by default. Organizations with compliance requirements can request extended log retention of up to 7 years.</w:t>
      </w:r>
    </w:p>
    <w:p>
      <w:r>
        <w:t>Audit logs can be exported in CSV format for integration with third-party Security Information and Event Management (SIEM) systems.</w:t>
      </w:r>
    </w:p>
    <w:p>
      <w:pPr>
        <w:pStyle w:val="Heading1"/>
      </w:pPr>
      <w:r>
        <w:t>Chapter 6: Troubleshooting</w:t>
      </w:r>
    </w:p>
    <w:p>
      <w:r>
        <w:t>This chapter provides solutions for the most common issues that users encounter when using CloudSync Pro.</w:t>
      </w:r>
    </w:p>
    <w:p>
      <w:pPr>
        <w:pStyle w:val="Heading2"/>
      </w:pPr>
      <w:r>
        <w:t>6.1 Synchronization Issues</w:t>
      </w:r>
    </w:p>
    <w:p>
      <w:r>
        <w:t>If files are not synchronizing correctly, first check that your device is connected to the internet and that the CloudSync Pro service is running.</w:t>
      </w:r>
    </w:p>
    <w:p>
      <w:r>
        <w:t>Open Task Manager on Windows or Activity Monitor on macOS to verify that the CloudSync Pro process is running. If it is not running, restart the application.</w:t>
      </w:r>
    </w:p>
    <w:p>
      <w:r>
        <w:t>If synchronization is stuck and not progressing, try pausing and resuming synchronization from the CloudSync Pro menu in the system tray.</w:t>
      </w:r>
    </w:p>
    <w:p>
      <w:r>
        <w:t>For persistent synchronization issues, check the application logs located in the CloudSync Pro installation directory under the Logs subfolder.</w:t>
      </w:r>
    </w:p>
    <w:p>
      <w:pPr>
        <w:pStyle w:val="Heading2"/>
      </w:pPr>
      <w:r>
        <w:t>6.2 Login and Authentication Issues</w:t>
      </w:r>
    </w:p>
    <w:p>
      <w:r>
        <w:t>If you cannot log in to CloudSync Pro, verify that your email address and password are correct. Passwords are case-sensitive.</w:t>
      </w:r>
    </w:p>
    <w:p>
      <w:r>
        <w:t>If you have forgotten your password, click Forgot Password on the login screen. You will receive a password reset email within 5 minutes.</w:t>
      </w:r>
    </w:p>
    <w:p>
      <w:r>
        <w:t>If your account has been locked after too many failed login attempts, contact your system administrator or CloudSync Pro support to unlock it.</w:t>
      </w:r>
    </w:p>
    <w:p>
      <w:pPr>
        <w:pStyle w:val="Heading2"/>
      </w:pPr>
      <w:r>
        <w:t>6.3 Performance Issues</w:t>
      </w:r>
    </w:p>
    <w:p>
      <w:r>
        <w:t>If CloudSync Pro is consuming too much CPU or memory, you can limit its resource usage in the Settings menu under Performance.</w:t>
      </w:r>
    </w:p>
    <w:p>
      <w:r>
        <w:t>Reducing the number of files in your synchronized folders and excluding large files from synchronization can significantly improve performance.</w:t>
      </w:r>
    </w:p>
    <w:p>
      <w:r>
        <w:t>If the application is slow to start, disable any startup items that are not required by going to Settings and then Startup Preferences.</w:t>
      </w:r>
    </w:p>
    <w:p>
      <w:pPr>
        <w:pStyle w:val="Heading1"/>
      </w:pPr>
      <w:r>
        <w:t>Chapter 7: Advanced Configuration</w:t>
      </w:r>
    </w:p>
    <w:p>
      <w:r>
        <w:t>This chapter describes advanced configuration options for power users and system administrators.</w:t>
      </w:r>
    </w:p>
    <w:p>
      <w:pPr>
        <w:pStyle w:val="Heading2"/>
      </w:pPr>
      <w:r>
        <w:t>7.1 Bandwidth Management</w:t>
      </w:r>
    </w:p>
    <w:p>
      <w:r>
        <w:t>CloudSync Pro allows you to set upload and download bandwidth limits to prevent the synchronization engine from consuming your entire internet connection.</w:t>
      </w:r>
    </w:p>
    <w:p>
      <w:r>
        <w:t>You can configure different bandwidth limits for different times of day using the Bandwidth Scheduler in the Settings menu.</w:t>
      </w:r>
    </w:p>
    <w:p>
      <w:r>
        <w:t>Limiting upload bandwidth to 50% of your available connection speed is recommended to ensure other applications continue to function normally during synchronization.</w:t>
      </w:r>
    </w:p>
    <w:p>
      <w:pPr>
        <w:pStyle w:val="Heading2"/>
      </w:pPr>
      <w:r>
        <w:t>7.2 Proxy Configuration</w:t>
      </w:r>
    </w:p>
    <w:p>
      <w:r>
        <w:t>If your organization uses a network proxy, configure the proxy settings in CloudSync Pro under Settings and then Network.</w:t>
      </w:r>
    </w:p>
    <w:p>
      <w:r>
        <w:t>CloudSync Pro supports HTTP, HTTPS, and SOCKS5 proxy configurations. Enter the proxy host address, port number, and authentication credentials if required.</w:t>
      </w:r>
    </w:p>
    <w:p>
      <w:r>
        <w:t>Contact your network administrator if you are unsure about your organization's proxy settings.</w:t>
      </w:r>
    </w:p>
    <w:p>
      <w:pPr>
        <w:pStyle w:val="Heading2"/>
      </w:pPr>
      <w:r>
        <w:t>7.3 Command Line Interface</w:t>
      </w:r>
    </w:p>
    <w:p>
      <w:r>
        <w:t>CloudSync Pro provides a command line interface (CLI) for advanced users and system administrators who prefer to manage synchronization from the terminal.</w:t>
      </w:r>
    </w:p>
    <w:p>
      <w:r>
        <w:t>The CLI is available on all supported operating systems. On Windows, open Command Prompt and navigate to the CloudSync Pro installation directory to access the CLI.</w:t>
      </w:r>
    </w:p>
    <w:p>
      <w:r>
        <w:t>Common CLI commands include: csync status to check synchronization status, csync pause to pause synchronization, and csync resume to resume synchronization.</w:t>
      </w:r>
    </w:p>
    <w:p>
      <w:r>
        <w:t>Run csync help to see a complete list of available CLI commands and their options.</w:t>
      </w:r>
    </w:p>
    <w:p>
      <w:pPr>
        <w:pStyle w:val="Heading1"/>
      </w:pPr>
      <w:r>
        <w:t>Chapter 8: Support and Contact</w:t>
      </w:r>
    </w:p>
    <w:p>
      <w:r>
        <w:t>CloudSync Pro provides multiple support channels to help you resolve issues and get the most out of the platform.</w:t>
      </w:r>
    </w:p>
    <w:p>
      <w:r>
        <w:t>Email support is available 24 hours a day, 7 days a week. Send your support request to support@cloudsync-pro.com with a detailed description of your issue.</w:t>
      </w:r>
    </w:p>
    <w:p>
      <w:r>
        <w:t>Phone support is available Monday through Friday from 9:00 AM to 6:00 PM Eastern Time. Call our support line at 1-800-CLOUDSYNC.</w:t>
      </w:r>
    </w:p>
    <w:p>
      <w:r>
        <w:t>The CloudSync Pro documentation portal at docs.cloudsync-pro.com contains comprehensive guides, tutorials, and frequently asked questions.</w:t>
      </w:r>
    </w:p>
    <w:p>
      <w:r>
        <w:t>Enterprise customers have access to a dedicated support engineer who can provide personalized assistance and proactive monitoring of your CloudSync Pro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